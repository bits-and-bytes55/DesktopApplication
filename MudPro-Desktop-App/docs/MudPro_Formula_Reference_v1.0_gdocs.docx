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52"/>
        </w:rPr>
        <w:t>MUDPRO+ Formula Reference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555555"/>
          <w:sz w:val="22"/>
        </w:rPr>
        <w:t>Codebase snapshot reviewed on July 6, 2026. This document summarizes the formulas currently implemented across the desktop app and backend.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Use this as a technical reference for report calculations, engineering helpers, pit balancing, survey math, hydraulics, and inventory-volume conversions.</w:t>
      </w:r>
    </w:p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1. Scope And Conventions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Document 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document covers the calculation logic currently implemented in the MudPro desktop app and backend services.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It focuses on engineering, report, pit-volume, operation, hydraulics, survey, concentration, and solids-analysis formulas. CRUD-only screens and pure unit-conversion tables are excluded.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MudPro-Desktop-App/lib, Mud-pro-Backend/src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Rounding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Most report-volume values use round2(value) = Number(value.toFixed(2)); some nozzle and product values use 3 or 4 decimals.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UI displays usually follow bbl = 2-3 decimals, nozzle diameter = 4 decimals, pump displacement = 4 decimals, pump rate = 1 decimal.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volumeName.controller.js, nozzle.controller.js, pump.controller.js, consumeProductController.js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Base units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Core formulas are evaluated in base oilfield units such as ft, in, bbl, gpm, psi, ppg, and lb/ft before AppUnits converts them for display.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why many UI screens first convert user input to a fixed base unit and convert the result back to the selected unit system.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AppUnits usage across well_tab_content.dart, pump_tab_content.dart, formation_controller.dart, engineering_tools_controller.dart, bit_hydra_controller.dart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2. Well, Hole, And Pipe Geometry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Raw cylinder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Volume_bbl = (ID_in^2 x Length_ft) / 1029.4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the base cylinder formula used for pipe IDs, pipe ODs, casing IDs, and hole intervals.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rawCylinderVolume(), Export/exportInventoryController.js calculatePipeVolume()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Cased-hole length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Length_ft = abs(Shoe - Top) when both are valid; otherwise max(0, min(MD, Shoe) - Top) or max(0, MD - Top)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code supports full casing rows and liner rows.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casedHoleLength()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Cased-hole raw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CasedHole_bbl = sum(rawCylinderVolume(ID, Length)) across valid casing rows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If liner rows exist, the controller also adds the previous casing volume up to the first liner top.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calculateCasedHoleRawVolume()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Open-hole volume with washout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EffectiveHoleID_in = HoleID_in x (1 + Washout_pct / 100)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OpenHole_bbl = sum(rawCylinderVolume(EffectiveHoleID, MD_i - PreviousDepth))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PreviousDepth starts at the deepest cased-hole shoe.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calculateOpenHoleRawVolume()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Drill-string steel and inside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PipeSteel_bbl = sum(rawCylinderVolume(OD, PieceLength))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PipeInside_bbl = sum(rawCylinderVolume(ID, PieceLength))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PieceLength is clipped to the depth limit, usually bit depth or MD.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calculateDrillStringGuideVolumes()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Displacement and hole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HoleSpace_bbl = CasedHole_bbl + OpenHole_bbl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Displacement_bbl = max(0, PipeSteel_bbl - PipeInside_bbl)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Hole_bbl = HoleSpace_bbl - PipeSteel_bbl + PipeInside_bbl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report uses Hole as the visible fluid-holding capacity after string displacement.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calculateCombinedHoleVolumeResult()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Annulus in pit snapshot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Annulus_bbl = max(0, Hole_bbl - DrillStringInside_bbl)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DrillStringInside is the counted pipe internal volume from the hole-volume result.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lines building pit snapshot payload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Top plug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Capacity_bbl_per_ft = 0.0009714 x HoleDiameter_in^2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PlugTop_ft = max(MD_ft - (CementPlugVol_bbl / Capacity_bbl_per_ft), 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UI converts the entered volume and length into bbl and ft before calculating.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dashboard/tabs/well_tab_content.dart _calculateTopPlug()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Drill-string ID from OD and weight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ID_in = sqrt(OD_in^2 - (Weight_lb_per_ft / 2.672))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Used by the report Well tab helper when OD and linear weight are known.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dashboard/tabs/well_tab_content.dart _calculateIds()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3. Nozzle And Bit Calculations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Single nozzle geometry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Diameter_in = Size_32nds / 32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Area_in2 = (pi x Diameter_in^2) / 4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Backend stores both diameter and area per processed row.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controllers/nozzle/nozzle.controller.js calculateNozzleArea()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Total flow area (TFA)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TFA_in2 = sum(RawArea_in2 x Count) across all valid nozzle rows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frontend nozzle controller mirrors the backend formula locally.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controllers/nozzle/nozzle.controller.js processNozzles(), dashboard/controller/nozzle_controller.dart recalculateTfa()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Bit hydraulics utility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TotalJetArea_in2 = sum(0.785 x Dia_in^2)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NozzleVelocity_ft_per_s = (0.408 x Q_gpm) / TotalJetArea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BitPressureDrop_psi = 0.65 x StandpipePressure_psi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HydraulicHP = (BitPressureDrop_psi x Q_gpm) / 1714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BitArea_in2 = 0.785 x BitSize_in^2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HHP_per_Area = HydraulicHP / BitArea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PressureDrop_pct = (BitPressureDrop / StandpipePressure) x 100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JetImpact_lbf = 0.01823 x MW_ppg x Q_gpm x NozzleVelocity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utility/controller/bit_hydra_controller.dart calculateBitHydraulics()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4. Pump, Circulation, And Hydraulics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Pump displacement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Duplex with rod = 0.000162 x (2 x D^2 - d^2)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Duplex without rod = 0.000324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Triplex = 0.000243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Quadplex = 0.000324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Quintuplex = 0.000405 x D^2 x L x Eff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Eff is efficiency expressed as a fraction, not percent.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controllers/pump/pump.controller.js calculateDisplacement(), UG/model/pump_model.dart recalculateDisplacement()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Pump rate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Rate_gpm = Displacement_bbl_per_stk x SPM x 42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Both backend and report UI use the same oilfield conversion factor.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controllers/pump/pump.controller.js calculateRate(), dashboard/tabs/pump_tab_content.dart recalculateRate()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Circulation timing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Strokes = Volume_bbl / Displacement_bbl_per_stk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Minutes = (Volume_bbl x 42) / PumpRate_gpm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Fallback: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Minutes = Strokes / StrokePumpSPM when pump rate is unavailable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calculateCirculationTiming()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Annular velocity utility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AV_ft_per_min = (24.51 x Q_gpm) / (Dh_in^2 - Dp_in^2)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calculator first converts flow to gpm and diameters to inches.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utility/controller/engineering_tools_controller.dart calculateAnnularVelocity()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Hydraulic ECD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ECD_ppg = MW_ppg + (PressureLoss_psi / (0.052 x Depth_ft))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If pressure loss or depth is missing, the result falls back to base mud weight.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calculateEcd(), report/recap hydra controller _calculateEcd()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Critical velocity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Gap_in = HoleSize_in - PipeOD_in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CriticalVelocity = (1.08 x PV + 1.08 x sqrt(PV^2 + 12.34 x Gap^2 x YP x MW)) / (MW x Gap)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hydraulicCriticalVelocity()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Pipe and annular velocity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PipeVelocity_ft_per_min = (24.51 x Q_gpm) / ID_in^2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DrillStringVelocity_ft_per_s = PipeVelocity_ft_per_min / 60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AnnularVelocity_ft_per_min = (24.51 x Q_gpm) / (Dh_in^2 - OD_in^2)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hydraulicPipeVelocity(), hydraulicDrillStringVelocity(), hydraulicAnnularVelocity()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Annular and drill-string pressure loss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AnnularLoss = (PV x L x AV) / (60000 x Gap^2) + (YP x L) / (225 x Gap)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DrillStringLoss = (PV x L x PipeVel) / (PipeDenominator(ID) x ID^2) + (YP x L) / (225 x ID)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PipeDenominator(ID) is a polynomial derived from the legacy hydraulics model.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hydraulicAnnularPressureLoss(), hydraulicDrillStringPressureWeight(), hydraulicPipePressureDenominator()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Bit pressure loss and jet velocity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BitLoss_psi = (MW_ppg x Q_gpm^2) / (10858 x TFA_in2^2)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JetVelocity_ft_per_s = (0.32086 x Q_gpm) / TFA_in2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Export/exportInventoryController.js hydraulicBitPressureLoss(), hydraulicBitJetVelocity()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5. Mud, Rheology, Solids, And Formation Windows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Bingham rheology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PV_cP = R600 - R300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YP_lbf_per_100ft2 = R300 - PV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dashboard/controller/mud_controller.dart calculateRheology()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Power Law rheology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 = 3.32 x log10(R600 / R300)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 = R600 / (1022^n)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dashboard/controller/mud_controller.dart calculateRheology()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Herschel-Bulkley rheology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YieldStress = max(0, 2 x R3 - R6)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Adjusted600 = R600 - YieldStress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Adjusted300 = R300 - YieldStress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 = 3.32 x log10(Adjusted600 / Adjusted300)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 = Adjusted600 / (1022^n)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dashboard/controller/mud_controller.dart calculateRheology()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Formation window conversions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Gradient_psi_per_ft = PPG x 0.052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Pressure_psi = Gradient x TVD_ft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PPG = Gradient / 0.052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Gradient = Pressure / TVD_ft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UG/controller/formation_controller.dart _recalculateGroup()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Solids analysis - brine and corrected solids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BrineSG = 0.99707 + 0.007923 x CaCl2_pct + 0.00004964 x CaCl2_pct^2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BrineVol_pct = (100 x Water_pct) / (BrineSG x (100 - CaCl2_pct) x 0.99707) when salt correction is needed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DissolvedSolids_pct = max(0, (BrineSG - 1) x 100)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CorrectedSolids_pct = 100 - (Oil_pct + BrineVol_pct) unless directly provided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controllers/SolidAnalysis/solidanalysiscontroller.js computeSolidsAnalysis()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Solids analysis - average density and phase split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AvgSolidsSG = (100 x (MW / 8.34) - Oil_pct x OilSG - BrineSG x BrineVol_pct) / CorrectedSolids_pct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HGS_pct = ((AvgSolidsSG - LGS_SG) / (HGS_SG - LGS_SG)) x CorrectedSolids_pct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LGS_pct = CorrectedSolids_pct - HGS_pct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LGS_lb_per_bbl = 3.5 x LGS_SG x LGS_pct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HGS_lb_per_bbl = 3.5 x HGS_SG x HGS_pct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controllers/SolidAnalysis/solidanalysiscontroller.js computeSolidsAnalysis()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Solids analysis - bentonite and drill solids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Bentonite_pct = Bentonite_lb_per_bbl / (3.5 x 2.65)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DrillSolids_pct = LGS_pct - Bentonite_pct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DrillSolids_lb_per_bbl = 3.5 x LGS_SG x DrillSolids_pct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DS_Bent_Ratio = DrillSolids_pct / Bentonite_pct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TotalSolids_lb_per_bbl = MW x 42 x (TotalSolids_pct / 100)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controllers/SolidAnalysis/solidanalysiscontroller.js computeSolidsAnalysis()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6. Operations And Inventory Calculations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Product row math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Final = Initial + Received - Returned - Adjust - Used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Cost = Used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Volume_bbl is calculated only when the selected product is flagged for volume addition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dashboard/tabs/operation/consume_product.dart ProductRowData.recalculate()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Product unit-to-volume conversion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gal -&gt; bbl = TotalUnits / 42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bbl -&gt; bbl = TotalUnits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kg -&gt; bbl = TotalUnits / (SG x 158.987)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lb -&gt; bbl = TotalUnits / (SG x 350)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ton or mt -&gt; bbl = (TotalUnits x 2000) / (SG x 350)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liter -&gt; bbl = TotalUnits / 158.987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ml -&gt; bbl = TotalUnits / 158987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m3 -&gt; bbl = TotalUnits x 6.28981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controllers/Consumeproduct/consumeProductController.js calculateVolumeBbl(), dashboard/tabs/operation/consume_product.dart _calculateVolumeBbl()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Product total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TotalVol = sum(ProductCalculatedVolume) + WaterVolume_if_AddWaterChecked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the value shown in the Add Water panel and used for automatic Active System distribution.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dashboard/tabs/operation/consume_product.dart _recalculateTotalVolume()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Distribution behavior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If no manual distribution rows exist, DistributeRow[0].Volume = TotalVol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preserves the legacy Active System mirroring behavior.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dashboard/tabs/operation/consume_product.dart _rebalanceDistributeVolumes()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Receive Mud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NetVolume = GrossVolume - LossVolume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MW, mud type, and leasing fee fall back to the selected premixed mud master when blank.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controllers/receivemud/receiveMud.controller.js prepareReceiveMudData()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Return / Lost Mud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TotalDeduct = VolReturned + VolLost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Source availability is validated before the transaction is accepted.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controllers/returnlostmud/returnLostMud.controller.js prepareReturnLostMudData(), assertSourceHasAvailableVolume()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Other Volume Addition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TotalVolume = Formation + Cuttings + VolumeNotFluid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controllers/othervol/otherVolAddition.controller.js prepareOtherVolAdditionData()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Mud Loss - Active System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TotalLoss = CuttingsRetention + Seepage + Dump + Shakers + Centrifuge + Evaporation + PitCleaning + Formation + AbandonInHole + LeftBehindCasing + Tripping + ExtraLoss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The backend validates that the Active System has enough available volume before accepting the loss.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controllers/mudloss/mudLoss.controller.js createMudLoss()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Consume Service / Package / Engineering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PackageFinal = Initial - Used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PackageCost = Used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ServiceCost = Usage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EngineeringCost = Usage x Price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dashboard/tabs/operation/consume_service.dart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Cuttings/Retention helper dialog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CuttingsRetention_bbl = VolDrilled_bbl x MudLossRatio_pct / 100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dashboard/tabs/operation/operation_desktop_ui.dart showCuttingsRetentionDialog()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Evaporation helper dialog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ActiveHours = DrillingHours + CirculatingHours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Evaporation_bbl = max(FlowlineTemp_F - 32, 0) x ActiveHours / 1000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dashboard/tabs/operation/operation_desktop_ui.dart showEvaporationDialog()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Other Volume Addition helper dialog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CuttingsGain = VolDrilled when ShakerBypass = Yes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CuttingsGain = VolDrilled x (1 - Efficiency_pct / 100) when ShakerBypass = No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dashboard/tabs/operation/othervolumeaddition_view.dart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7. Pit, Volume Name, And Ledger Balancing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Active Pits total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ActivePits_bbl = sum(ActivePitMeasuredVolume)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active pit reduction and snapshot builders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Active System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ActiveSystem_bbl = Hole_bbl + ActivePitsWithTransfer_bbl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ActivePitsWithTransfer includes transfer deltas and consume-product distribution deltas by active pit.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derivedActiveSystem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End volume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EndVol_bbl = CarryOverBaseline + OperationLedgerDelta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OperationLedgerDelta = EndVolDelta + DistributedToActiveSystem + DistributedToActivePits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Exception: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EndVol = 0 when the report has no current volume data and no carry-over, or when Empty Active System uses Dump.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calculateEndVolForReport()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Pending difference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Pending_bbl = EndVol_bbl - ActiveSystem_bbl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the 'End Vol. - Active System' value shown to the user for pit adjustment.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endVolMinusActiveSystem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Total on 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TotalOnLocation_bbl = ActiveSystem_bbl + AdjustedTotalStorage_bbl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AdjustedTotalStorage_bbl = TotalStorage_bbl + ReturnLostStorageDelta_bbl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totalOnLocation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Ledger-style total on location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LedgerTotal = ConsumeProductTotal + ReceivedMudTotal + AddWaterTotal + OtherVolAdditionTotal - LostMudTotal - MudLossTotal - MudLossStorageTotal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This is kept as a separate derived total in the pit snapshot payload.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ledgerTotalOnLocation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Operation deltas that affect End Vol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Add Water to Active System or active pit -&gt; EndVolDelta += 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Receive Mud to Active System or active pit -&gt; EndVolDelta += NetVolume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Return/Lost from Active System or active pit -&gt; EndVolDelta -= (Returned + Lost)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Other Vol Addition -&gt; EndVolDelta += TotalVolume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Mud Loss Active System -&gt; EndVolDelta -= TotalLoss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Transfer from active to storage -&gt; EndVolDelta -= TransferVolume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Transfer from storage to active -&gt; EndVolDelta += TransferVolume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Empty Active System -&gt; Transfer to Storage subtracts from EndVol; Dump forces EndVol to zero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pitvolumename/volumeName.controller.js buildOperationVolumeEffects()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8. Survey, Concentration, And Cost Splits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Calculation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Formula, Notes, And Source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Survey minimum-curvature dogleg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cos(Dogleg) = cos(Inc1) x cos(Inc2) + sin(Inc1) x sin(Inc2) x cos(Azi2 - Azi1)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RatioFactor = 1 when Dogleg ~= 0 else (2 / Dogleg) x tan(Dogleg / 2)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UG_ST_navigation/.../survey_controller.dart _recalculateAllRows()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Survey TVD, North, East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dTVD = (dMD / 2) x (cos(Inc1) + cos(Inc2)) x RatioFactor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dNorth = (dMD / 2) x (sin(Inc1)cos(Azi1) + sin(Inc2)cos(Azi2)) x RatioFactor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dEast = (dMD / 2) x (sin(Inc1)sin(Azi1) + sin(Inc2)sin(Azi2)) x RatioFactor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TVD, North, and East are cumulative sums of their interval deltas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UG_ST_navigation/.../survey_controller.dart _recalculateAllRows()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Survey vertical section and DLS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VSec = sqrt(North^2 + East^2) when ProjectAzimuth is disabled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VSec = North x cos(ProjectAzimuth) + East x sin(ProjectAzimuth) when enabled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DoglegSeverity = Dogleg_deg x IntervalBase / dMD, where IntervalBase is 100 ft or 30 m by unit setting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UG_ST_navigation/.../survey_controller.dart _calculateVerticalSection()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Recap concentration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Concentration = (Quantity x FactorPerPack) / SystemVolume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ton factor -&gt; amount x 2000 lb; kg factor -&gt; amount x 2.20462 lb; gal factor -&gt; amount gal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Notes: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Output unit depends on pack class, usually lb/bbl or gal/bbl.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report/recap_tabs/concentration/controller/recap_concentration_controller.dart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Daily cost percentages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Formula: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PercentShare = (GroupAmount / TotalAmount) x 100</w:t>
            </w:r>
          </w:p>
          <w:p>
            <w:pPr>
              <w:spacing w:after="80" w:before="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 xml:space="preserve">Source: </w:t>
            </w:r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daily_report/tabs/daily_cost/tabs/dailycost_percentagetable.dart</w:t>
            </w:r>
          </w:p>
        </w:tc>
      </w:tr>
    </w:tbl>
    <w:p>
      <w:pPr>
        <w:spacing w:after="120" w:before="400" w:line="276" w:lineRule="auto"/>
        <w:jc w:val="left"/>
      </w:pPr>
      <w:r>
        <w:rPr>
          <w:rFonts w:ascii="Arial" w:hAnsi="Arial"/>
          <w:b w:val="0"/>
          <w:i w:val="0"/>
          <w:color w:val="000000"/>
          <w:sz w:val="40"/>
        </w:rPr>
        <w:t>9. Usage Notes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If a displayed value does not match expectations, verify the active report scope, carry-over source, unit system, and whether the UI is showing calculated volume, measured volume, or pending adjustment volume.</w:t>
      </w:r>
    </w:p>
    <w:p>
      <w:pPr>
        <w:spacing w:after="160" w:before="0" w:line="276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Several recap, export, and pit-snapshot screens reuse the same backend formulas. When two screens disagree, the scope and source data usually differ before the formula does.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MUDPRO+ Formula Reference</dc:title>
  <dc:subject>Formula and calculation reference for MudPro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