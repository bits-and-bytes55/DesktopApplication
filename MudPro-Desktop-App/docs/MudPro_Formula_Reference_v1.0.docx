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left"/>
      </w:pPr>
      <w:r>
        <w:rPr>
          <w:rFonts w:ascii="Arial" w:hAnsi="Arial"/>
          <w:b w:val="0"/>
          <w:i w:val="0"/>
          <w:color w:val="000000"/>
          <w:sz w:val="52"/>
        </w:rPr>
        <w:t>MUDPRO+ Formula Reference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 w:val="0"/>
          <w:color w:val="555555"/>
          <w:sz w:val="22"/>
        </w:rPr>
        <w:t>Codebase snapshot reviewed on July 6, 2026. This document summarizes the formulas currently implemented across the desktop app and backend.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Use this as a technical reference for report calculations, engineering helpers, pit balancing, survey math, hydraulics, and inventory-volume conversions.</w:t>
      </w:r>
    </w:p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1. Scope And Conventions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Document scope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document covers the calculation logic currently implemented in the MudPro desktop app and backend services.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It focuses on engineering, report, pit-volume, operation, hydraulics, survey, concentration, and solids-analysis formulas. CRUD-only screens and pure unit-conversion tables are excluded.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MudPro-Desktop-App/lib, Mud-pro-Backend/src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Rounding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Most report-volume values use round2(value) = Number(value.toFixed(2)); some nozzle and product values use 3 or 4 decimals.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UI displays usually follow bbl = 2-3 decimals, nozzle diameter = 4 decimals, pump displacement = 4 decimals, pump rate = 1 decimal.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volumeName.controller.js, nozzle.controller.js, pump.controller.js, consumeProductController.js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Base units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Core formulas are evaluated in base oilfield units such as ft, in, bbl, gpm, psi, ppg, and lb/ft before AppUnits converts them for display.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is why many UI screens first convert user input to a fixed base unit and convert the result back to the selected unit system.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AppUnits usage across well_tab_content.dart, pump_tab_content.dart, formation_controller.dart, engineering_tools_controller.dart, bit_hydra_controller.dart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2. Well, Hole, And Pipe Geometry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Raw cylinder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Volume_bbl = (ID_in^2 x Length_ft) / 1029.4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is the base cylinder formula used for pipe IDs, pipe ODs, casing IDs, and hole intervals.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rawCylinderVolume(), Export/exportInventoryController.js calculatePipeVolume()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Cased-hole length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Length_ft = abs(Shoe - Top) when both are valid; otherwise max(0, min(MD, Shoe) - Top) or max(0, MD - Top)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The code supports full casing rows and liner rows.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casedHoleLength()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Cased-hole raw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CasedHole_bbl = sum(rawCylinderVolume(ID, Length)) across valid casing rows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If liner rows exist, the controller also adds the previous casing volume up to the first liner top.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calculateCasedHoleRawVolume()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Open-hole volume with washout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EffectiveHoleID_in = HoleID_in x (1 + Washout_pct / 100)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OpenHole_bbl = sum(rawCylinderVolume(EffectiveHoleID, MD_i - PreviousDepth))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PreviousDepth starts at the deepest cased-hole shoe.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calculateOpenHoleRawVolume()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Drill-string steel and inside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PipeSteel_bbl = sum(rawCylinderVolume(OD, PieceLength))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PipeInside_bbl = sum(rawCylinderVolume(ID, PieceLength))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PieceLength is clipped to the depth limit, usually bit depth or MD.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calculateDrillStringGuideVolumes()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Displacement and hole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HoleSpace_bbl = CasedHole_bbl + OpenHole_bbl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Displacement_bbl = max(0, PipeSteel_bbl - PipeInside_bbl)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Hole_bbl = HoleSpace_bbl - PipeSteel_bbl + PipeInside_bbl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The report uses Hole as the visible fluid-holding capacity after string displacement.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calculateCombinedHoleVolumeResult()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Annulus in pit snapshot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Annulus_bbl = max(0, Hole_bbl - DrillStringInside_bbl)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DrillStringInside is the counted pipe internal volume from the hole-volume result.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lines building pit snapshot payload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Top plug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Capacity_bbl_per_ft = 0.0009714 x HoleDiameter_in^2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PlugTop_ft = max(MD_ft - (CementPlugVol_bbl / Capacity_bbl_per_ft), 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UI converts the entered volume and length into bbl and ft before calculating.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dashboard/tabs/well_tab_content.dart _calculateTopPlug()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Drill-string ID from OD and weight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ID_in = sqrt(OD_in^2 - (Weight_lb_per_ft / 2.672))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Used by the report Well tab helper when OD and linear weight are known.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dashboard/tabs/well_tab_content.dart _calculateIds()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3. Nozzle And Bit Calculations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Single nozzle geometry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Diameter_in = Size_32nds / 32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Area_in2 = (pi x Diameter_in^2) / 4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Backend stores both diameter and area per processed row.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controllers/nozzle/nozzle.controller.js calculateNozzleArea()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Total flow area (TFA)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TFA_in2 = sum(RawArea_in2 x Count) across all valid nozzle rows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The frontend nozzle controller mirrors the backend formula locally.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controllers/nozzle/nozzle.controller.js processNozzles(), dashboard/controller/nozzle_controller.dart recalculateTfa()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Bit hydraulics utility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TotalJetArea_in2 = sum(0.785 x Dia_in^2)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NozzleVelocity_ft_per_s = (0.408 x Q_gpm) / TotalJetArea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BitPressureDrop_psi = 0.65 x StandpipePressure_psi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HydraulicHP = (BitPressureDrop_psi x Q_gpm) / 1714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BitArea_in2 = 0.785 x BitSize_in^2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HHP_per_Area = HydraulicHP / BitArea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PressureDrop_pct = (BitPressureDrop / StandpipePressure) x 100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JetImpact_lbf = 0.01823 x MW_ppg x Q_gpm x NozzleVelocity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utility/controller/bit_hydra_controller.dart calculateBitHydraulics()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4. Pump, Circulation, And Hydraulics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Pump displacement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Duplex with rod = 0.000162 x (2 x D^2 - d^2) x L x Eff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Duplex without rod = 0.000324 x D^2 x L x Eff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Triplex = 0.000243 x D^2 x L x Eff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Quadplex = 0.000324 x D^2 x L x Eff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Quintuplex = 0.000405 x D^2 x L x Eff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Eff is efficiency expressed as a fraction, not percent.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controllers/pump/pump.controller.js calculateDisplacement(), UG/model/pump_model.dart recalculateDisplacement()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Pump rate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Rate_gpm = Displacement_bbl_per_stk x SPM x 42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Both backend and report UI use the same oilfield conversion factor.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controllers/pump/pump.controller.js calculateRate(), dashboard/tabs/pump_tab_content.dart recalculateRate()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Circulation timing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Strokes = Volume_bbl / Displacement_bbl_per_stk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Minutes = (Volume_bbl x 42) / PumpRate_gpm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Fallback: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Minutes = Strokes / StrokePumpSPM when pump rate is unavailable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calculateCirculationTiming()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Annular velocity utility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AV_ft_per_min = (24.51 x Q_gpm) / (Dh_in^2 - Dp_in^2)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The calculator first converts flow to gpm and diameters to inches.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utility/controller/engineering_tools_controller.dart calculateAnnularVelocity()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Hydraulic ECD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ECD_ppg = MW_ppg + (PressureLoss_psi / (0.052 x Depth_ft))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If pressure loss or depth is missing, the result falls back to base mud weight.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calculateEcd(), report/recap hydra controller _calculateEcd()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Critical velocity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Gap_in = HoleSize_in - PipeOD_in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CriticalVelocity = (1.08 x PV + 1.08 x sqrt(PV^2 + 12.34 x Gap^2 x YP x MW)) / (MW x Gap)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hydraulicCriticalVelocity()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Pipe and annular velocity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PipeVelocity_ft_per_min = (24.51 x Q_gpm) / ID_in^2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DrillStringVelocity_ft_per_s = PipeVelocity_ft_per_min / 60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AnnularVelocity_ft_per_min = (24.51 x Q_gpm) / (Dh_in^2 - OD_in^2)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hydraulicPipeVelocity(), hydraulicDrillStringVelocity(), hydraulicAnnularVelocity()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Annular and drill-string pressure loss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AnnularLoss = (PV x L x AV) / (60000 x Gap^2) + (YP x L) / (225 x Gap)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DrillStringLoss = (PV x L x PipeVel) / (PipeDenominator(ID) x ID^2) + (YP x L) / (225 x ID)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PipeDenominator(ID) is a polynomial derived from the legacy hydraulics model.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hydraulicAnnularPressureLoss(), hydraulicDrillStringPressureWeight(), hydraulicPipePressureDenominator()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Bit pressure loss and jet velocity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BitLoss_psi = (MW_ppg x Q_gpm^2) / (10858 x TFA_in2^2)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JetVelocity_ft_per_s = (0.32086 x Q_gpm) / TFA_in2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hydraulicBitPressureLoss(), hydraulicBitJetVelocity()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5. Mud, Rheology, Solids, And Formation Windows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Bingham rheology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PV_cP = R600 - R300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YP_lbf_per_100ft2 = R300 - PV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dashboard/controller/mud_controller.dart calculateRheology()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Power Law rheology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 = 3.32 x log10(R600 / R300)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 = R600 / (1022^n)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dashboard/controller/mud_controller.dart calculateRheology()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Herschel-Bulkley rheology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YieldStress = max(0, 2 x R3 - R6)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Adjusted600 = R600 - YieldStress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Adjusted300 = R300 - YieldStress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 = 3.32 x log10(Adjusted600 / Adjusted300)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 = Adjusted600 / (1022^n)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dashboard/controller/mud_controller.dart calculateRheology()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Formation window conversions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Gradient_psi_per_ft = PPG x 0.052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Pressure_psi = Gradient x TVD_ft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PPG = Gradient / 0.052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Gradient = Pressure / TVD_ft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UG/controller/formation_controller.dart _recalculateGroup()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Solids analysis - brine and corrected solids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BrineSG = 0.99707 + 0.007923 x CaCl2_pct + 0.00004964 x CaCl2_pct^2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BrineVol_pct = (100 x Water_pct) / (BrineSG x (100 - CaCl2_pct) x 0.99707) when salt correction is needed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DissolvedSolids_pct = max(0, (BrineSG - 1) x 100)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CorrectedSolids_pct = 100 - (Oil_pct + BrineVol_pct) unless directly provided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controllers/SolidAnalysis/solidanalysiscontroller.js computeSolidsAnalysis()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Solids analysis - average density and phase split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AvgSolidsSG = (100 x (MW / 8.34) - Oil_pct x OilSG - BrineSG x BrineVol_pct) / CorrectedSolids_pct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HGS_pct = ((AvgSolidsSG - LGS_SG) / (HGS_SG - LGS_SG)) x CorrectedSolids_pct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LGS_pct = CorrectedSolids_pct - HGS_pct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LGS_lb_per_bbl = 3.5 x LGS_SG x LGS_pct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HGS_lb_per_bbl = 3.5 x HGS_SG x HGS_pct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controllers/SolidAnalysis/solidanalysiscontroller.js computeSolidsAnalysis()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Solids analysis - bentonite and drill solids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Bentonite_pct = Bentonite_lb_per_bbl / (3.5 x 2.65)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DrillSolids_pct = LGS_pct - Bentonite_pct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DrillSolids_lb_per_bbl = 3.5 x LGS_SG x DrillSolids_pct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DS_Bent_Ratio = DrillSolids_pct / Bentonite_pct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TotalSolids_lb_per_bbl = MW x 42 x (TotalSolids_pct / 100)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controllers/SolidAnalysis/solidanalysiscontroller.js computeSolidsAnalysis()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6. Operations And Inventory Calculations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Consume Product row math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Final = Initial + Received - Returned - Adjust - Used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Cost = Used x Price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Volume_bbl is calculated only when the selected product is flagged for volume addition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dashboard/tabs/operation/consume_product.dart ProductRowData.recalculate()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Consume Product unit-to-volume conversion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gal -&gt; bbl = TotalUnits / 42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bbl -&gt; bbl = TotalUnits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kg -&gt; bbl = TotalUnits / (SG x 158.987)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lb -&gt; bbl = TotalUnits / (SG x 350)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ton or mt -&gt; bbl = (TotalUnits x 2000) / (SG x 350)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liter -&gt; bbl = TotalUnits / 158.987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ml -&gt; bbl = TotalUnits / 158987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m3 -&gt; bbl = TotalUnits x 6.28981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controllers/Consumeproduct/consumeProductController.js calculateVolumeBbl(), dashboard/tabs/operation/consume_product.dart _calculateVolumeBbl()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Consume Product total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TotalVol = sum(ProductCalculatedVolume) + WaterVolume_if_AddWaterChecked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is the value shown in the Add Water panel and used for automatic Active System distribution.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dashboard/tabs/operation/consume_product.dart _recalculateTotalVolume()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Distribution behavior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If no manual distribution rows exist, DistributeRow[0].Volume = TotalVol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preserves the legacy Active System mirroring behavior.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dashboard/tabs/operation/consume_product.dart _rebalanceDistributeVolumes()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Receive Mud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NetVolume = GrossVolume - LossVolume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MW, mud type, and leasing fee fall back to the selected premixed mud master when blank.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controllers/receivemud/receiveMud.controller.js prepareReceiveMudData()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Return / Lost Mud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TotalDeduct = VolReturned + VolLost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Source availability is validated before the transaction is accepted.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controllers/returnlostmud/returnLostMud.controller.js prepareReturnLostMudData(), assertSourceHasAvailableVolume()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Other Volume Addition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TotalVolume = Formation + Cuttings + VolumeNotFluid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controllers/othervol/otherVolAddition.controller.js prepareOtherVolAdditionData()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Mud Loss - Active System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TotalLoss = CuttingsRetention + Seepage + Dump + Shakers + Centrifuge + Evaporation + PitCleaning + Formation + AbandonInHole + LeftBehindCasing + Tripping + ExtraLoss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The backend validates that the Active System has enough available volume before accepting the loss.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controllers/mudloss/mudLoss.controller.js createMudLoss()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Consume Service / Package / Engineering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PackageFinal = Initial - Used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PackageCost = Used x Price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ServiceCost = Usage x Price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EngineeringCost = Usage x Price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dashboard/tabs/operation/consume_service.dart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Cuttings/Retention helper dialog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CuttingsRetention_bbl = VolDrilled_bbl x MudLossRatio_pct / 100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dashboard/tabs/operation/operation_desktop_ui.dart showCuttingsRetentionDialog()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Evaporation helper dialog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ActiveHours = DrillingHours + CirculatingHours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Evaporation_bbl = max(FlowlineTemp_F - 32, 0) x ActiveHours / 1000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dashboard/tabs/operation/operation_desktop_ui.dart showEvaporationDialog()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Other Volume Addition helper dialog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CuttingsGain = VolDrilled when ShakerBypass = Yes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CuttingsGain = VolDrilled x (1 - Efficiency_pct / 100) when ShakerBypass = No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dashboard/tabs/operation/othervolumeaddition_view.dart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7. Pit, Volume Name, And Ledger Balancing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Active Pits total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ActivePits_bbl = sum(ActivePitMeasuredVolume)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active pit reduction and snapshot builders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Active System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ActiveSystem_bbl = Hole_bbl + ActivePitsWithTransfer_bbl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ActivePitsWithTransfer includes transfer deltas and consume-product distribution deltas by active pit.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derivedActiveSystem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End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EndVol_bbl = CarryOverBaseline + OperationLedgerDelta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OperationLedgerDelta = EndVolDelta + DistributedToActiveSystem + DistributedToActivePits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Exception: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EndVol = 0 when the report has no current volume data and no carry-over, or when Empty Active System uses Dump.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calculateEndVolForReport()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Pending difference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Pending_bbl = EndVol_bbl - ActiveSystem_bbl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is the 'End Vol. - Active System' value shown to the user for pit adjustment.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endVolMinusActiveSystem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Total on location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TotalOnLocation_bbl = ActiveSystem_bbl + AdjustedTotalStorage_bbl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AdjustedTotalStorage_bbl = TotalStorage_bbl + ReturnLostStorageDelta_bbl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totalOnLocation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Ledger-style total on location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LedgerTotal = ConsumeProductTotal + ReceivedMudTotal + AddWaterTotal + OtherVolAdditionTotal - LostMudTotal - MudLossTotal - MudLossStorageTotal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is kept as a separate derived total in the pit snapshot payload.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ledgerTotalOnLocation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Operation deltas that affect End Vol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Add Water to Active System or active pit -&gt; EndVolDelta += 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Receive Mud to Active System or active pit -&gt; EndVolDelta += NetVolume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Return/Lost from Active System or active pit -&gt; EndVolDelta -= (Returned + Lost)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Other Vol Addition -&gt; EndVolDelta += TotalVolume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Mud Loss Active System -&gt; EndVolDelta -= TotalLoss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Transfer from active to storage -&gt; EndVolDelta -= TransferVolume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Transfer from storage to active -&gt; EndVolDelta += TransferVolume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Empty Active System -&gt; Transfer to Storage subtracts from EndVol; Dump forces EndVol to zero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buildOperationVolumeEffects()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8. Survey, Concentration, And Cost Splits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Survey minimum-curvature dogleg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cos(Dogleg) = cos(Inc1) x cos(Inc2) + sin(Inc1) x sin(Inc2) x cos(Azi2 - Azi1)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RatioFactor = 1 when Dogleg ~= 0 else (2 / Dogleg) x tan(Dogleg / 2)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UG_ST_navigation/.../survey_controller.dart _recalculateAllRows()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Survey TVD, North, East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dTVD = (dMD / 2) x (cos(Inc1) + cos(Inc2)) x RatioFactor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dNorth = (dMD / 2) x (sin(Inc1)cos(Azi1) + sin(Inc2)cos(Azi2)) x RatioFactor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dEast = (dMD / 2) x (sin(Inc1)sin(Azi1) + sin(Inc2)sin(Azi2)) x RatioFactor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TVD, North, and East are cumulative sums of their interval deltas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UG_ST_navigation/.../survey_controller.dart _recalculateAllRows()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Survey vertical section and DLS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VSec = sqrt(North^2 + East^2) when ProjectAzimuth is disabled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VSec = North x cos(ProjectAzimuth) + East x sin(ProjectAzimuth) when enabled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DoglegSeverity = Dogleg_deg x IntervalBase / dMD, where IntervalBase is 100 ft or 30 m by unit setting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UG_ST_navigation/.../survey_controller.dart _calculateVerticalSection()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Recap concentration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Concentration = (Quantity x FactorPerPack) / SystemVolume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ton factor -&gt; amount x 2000 lb; kg factor -&gt; amount x 2.20462 lb; gal factor -&gt; amount gal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Output unit depends on pack class, usually lb/bbl or gal/bbl.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report/recap_tabs/concentration/controller/recap_concentration_controller.dart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Daily cost percentages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PercentShare = (GroupAmount / TotalAmount) x 100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daily_report/tabs/daily_cost/tabs/dailycost_percentagetable.dart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9. Usage Notes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If a displayed value does not match expectations, verify the active report scope, carry-over source, unit system, and whether the UI is showing calculated volume, measured volume, or pending adjustment volume.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Several recap, export, and pit-snapshot screens reuse the same backend formulas. When two screens disagree, the scope and source data usually differ before the formula does.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MUDPRO+ Formula Reference</dc:title>
  <dc:subject>Formula and calculation reference for MudPro software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